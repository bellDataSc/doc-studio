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RELATÓRIO: {{ titulo }}</w:t>
      </w:r>
    </w:p>
    <w:p>
      <w:pPr>
        <w:jc w:val="center"/>
      </w:pPr>
      <w:r>
        <w:t>Referência: {{ mes_ref }}  |  Gerado em: {{ data_geracao }}</w:t>
      </w:r>
    </w:p>
    <w:p/>
    <w:p>
      <w:pPr>
        <w:pStyle w:val="Heading1"/>
      </w:pPr>
      <w:r>
        <w:t>Resumo Executivo</w:t>
      </w:r>
    </w:p>
    <w:p>
      <w:r>
        <w:t>{{ par_intro }}</w:t>
      </w:r>
    </w:p>
    <w:p/>
    <w:p>
      <w:pPr>
        <w:pStyle w:val="Heading1"/>
      </w:pPr>
      <w:r>
        <w:t>Dados Consolidados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de Itens</w:t>
            </w:r>
          </w:p>
        </w:tc>
        <w:tc>
          <w:tcPr>
            <w:tcW w:type="dxa" w:w="4320"/>
          </w:tcPr>
          <w:p>
            <w:r>
              <w:t>{{ qtd_itens }}</w:t>
            </w:r>
          </w:p>
        </w:tc>
      </w:tr>
      <w:tr>
        <w:tc>
          <w:tcPr>
            <w:tcW w:type="dxa" w:w="4320"/>
          </w:tcPr>
          <w:p>
            <w:r>
              <w:t>Valor Total</w:t>
            </w:r>
          </w:p>
        </w:tc>
        <w:tc>
          <w:tcPr>
            <w:tcW w:type="dxa" w:w="4320"/>
          </w:tcPr>
          <w:p>
            <w:r>
              <w:t>{{ total_fmt }}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{{ responsavel }}</w:t>
            </w:r>
          </w:p>
        </w:tc>
      </w:tr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{{ departamento }}</w:t>
            </w:r>
          </w:p>
        </w:tc>
      </w:tr>
    </w:tbl>
    <w:p/>
    <w:p>
      <w:pPr>
        <w:pStyle w:val="Heading1"/>
      </w:pPr>
      <w:r>
        <w:t>Detalhamento por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item.nome }}</w:t>
            </w:r>
          </w:p>
        </w:tc>
        <w:tc>
          <w:tcPr>
            <w:tcW w:type="dxa" w:w="2880"/>
          </w:tcPr>
          <w:p>
            <w:r>
              <w:t>{{ item.categoria }}</w:t>
            </w:r>
          </w:p>
        </w:tc>
        <w:tc>
          <w:tcPr>
            <w:tcW w:type="dxa" w:w="2880"/>
          </w:tcPr>
          <w:p>
            <w:r>
              <w:t>{{ item.valor_fmt }}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{{ total_fmt }}</w:t>
            </w:r>
          </w:p>
        </w:tc>
      </w:tr>
    </w:tbl>
    <w:p/>
    <w:p>
      <w:pPr>
        <w:pStyle w:val="Heading1"/>
      </w:pPr>
      <w:r>
        <w:t>Gráfico de Distribuição</w:t>
      </w:r>
    </w:p>
    <w:p>
      <w:r>
        <w:t>{{ grafico_barras }}</w:t>
      </w:r>
    </w:p>
    <w:p/>
    <w:p>
      <w:pPr>
        <w:pStyle w:val="Heading1"/>
      </w:pPr>
      <w:r>
        <w:t>Observações</w:t>
      </w:r>
    </w:p>
    <w:p>
      <w:r>
        <w:t>{% if observacao %}{{ observacao }}{% else %}Nenhuma observação registrada.{%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