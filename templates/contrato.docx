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PRESTAÇÃO DE SERVIÇOS</w:t>
      </w:r>
    </w:p>
    <w:p/>
    <w:p>
      <w:r>
        <w:t>Pelo presente instrumento particular, as partes abaixo qualificadas celebram o presente Contrato de Prestação de Serviços, regido pelas cláusulas e condições seguintes:</w:t>
      </w:r>
    </w:p>
    <w:p>
      <w:pPr>
        <w:pStyle w:val="Heading1"/>
      </w:pPr>
      <w:r>
        <w:t>PARTE CONTRATANTE</w:t>
      </w:r>
    </w:p>
    <w:p>
      <w:r>
        <w:t>Nome: {{ contratante_nome }}</w:t>
      </w:r>
    </w:p>
    <w:p>
      <w:r>
        <w:t>CNPJ/CPF: {{ contratante_doc }}</w:t>
      </w:r>
    </w:p>
    <w:p>
      <w:r>
        <w:t>Endereço: {{ contratante_endereco }}</w:t>
      </w:r>
    </w:p>
    <w:p>
      <w:pPr>
        <w:pStyle w:val="Heading1"/>
      </w:pPr>
      <w:r>
        <w:t>PARTE CONTRATADA</w:t>
      </w:r>
    </w:p>
    <w:p>
      <w:r>
        <w:t>Nome: {{ contratado_nome }}</w:t>
      </w:r>
    </w:p>
    <w:p>
      <w:r>
        <w:t>CNPJ/CPF: {{ contratado_doc }}</w:t>
      </w:r>
    </w:p>
    <w:p>
      <w:pPr>
        <w:pStyle w:val="Heading1"/>
      </w:pPr>
      <w:r>
        <w:t>OBJETO DO CONTRATO</w:t>
      </w:r>
    </w:p>
    <w:p>
      <w:r>
        <w:t>{{ objeto }}</w:t>
      </w:r>
    </w:p>
    <w:p>
      <w:pPr>
        <w:pStyle w:val="Heading1"/>
      </w:pPr>
      <w:r>
        <w:t>VALOR E PAGAMENTO</w:t>
      </w:r>
    </w:p>
    <w:p>
      <w:r>
        <w:t>O valor total do contrato é de {{ valor_total_fmt }}, a ser pago em {{ parcelas }} parcela(s) de {{ valor_parcela_fmt }}.</w:t>
      </w:r>
    </w:p>
    <w:p>
      <w:pPr>
        <w:pStyle w:val="Heading1"/>
      </w:pPr>
      <w:r>
        <w:t>SERVIÇOS INCLUÍDOS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Serviço</w:t>
            </w:r>
          </w:p>
        </w:tc>
        <w:tc>
          <w:tcPr>
            <w:tcW w:type="dxa" w:w="4320"/>
          </w:tcPr>
          <w:p>
            <w:r>
              <w:t>Prazo</w:t>
            </w:r>
          </w:p>
        </w:tc>
      </w:tr>
      <w:tr>
        <w:tc>
          <w:tcPr>
            <w:tcW w:type="dxa" w:w="4320"/>
          </w:tcPr>
          <w:p>
            <w:r>
              <w:t>{{ servico.nome }}</w:t>
            </w:r>
          </w:p>
        </w:tc>
        <w:tc>
          <w:tcPr>
            <w:tcW w:type="dxa" w:w="4320"/>
          </w:tcPr>
          <w:p>
            <w:r>
              <w:t>{{ servico.prazo }}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VIGÊNCIA</w:t>
      </w:r>
    </w:p>
    <w:p>
      <w:r>
        <w:t>Este contrato vigorará de {{ data_inicio }} até {{ data_fim }}.</w:t>
      </w:r>
    </w:p>
    <w:p/>
    <w:p>
      <w:r>
        <w:t>{% if clausula_extra %}CLÁUSULA ADICIONAL: {{ clausula_extra }}{% endif %}</w:t>
      </w:r>
    </w:p>
    <w:p/>
    <w:p>
      <w:r>
        <w:t>Local e data: {{ cidade }}, {{ data_assinatura }}</w:t>
      </w:r>
    </w:p>
    <w:p/>
    <w:p>
      <w:r>
        <w:t>_________________________________        _________________________________</w:t>
      </w:r>
    </w:p>
    <w:p>
      <w:r>
        <w:t>{{ contratante_nome }}                  {{ contratado_nome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